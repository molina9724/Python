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p>
      <w:r>
        <w:t>Paragraph 2</w:t>
      </w:r>
    </w:p>
    <w:p>
      <w:r>
        <w:t>Paragraph 3</w:t>
      </w:r>
    </w:p>
    <w:p>
      <w:pPr>
        <w:pStyle w:val="Title"/>
      </w:pPr>
      <w:r>
        <w:t>heading lvl0</w:t>
      </w:r>
    </w:p>
    <w:p>
      <w:r>
        <w:t>paragraph under heading lvl10</w:t>
      </w:r>
    </w:p>
    <w:p>
      <w:pPr>
        <w:pStyle w:val="Heading2"/>
      </w:pPr>
      <w:r>
        <w:t>subheading</w:t>
      </w:r>
    </w:p>
    <w:p>
      <w:r>
        <w:t>paragraph under heading lvl2</w:t>
      </w:r>
    </w:p>
    <w:p>
      <w:r>
        <w:rPr>
          <w:rFonts w:ascii="Arial" w:hAnsi="Arial"/>
          <w:color w:val="00C832"/>
          <w:sz w:val="48"/>
        </w:rPr>
        <w:t>This paragraph is really hot</w:t>
        <w:br/>
      </w:r>
      <w:r>
        <w:rPr>
          <w:rFonts w:ascii="Arial" w:hAnsi="Arial"/>
          <w:b/>
          <w:color w:val="00C832"/>
          <w:sz w:val="48"/>
        </w:rPr>
        <w:t>This is bold</w:t>
        <w:br/>
      </w:r>
      <w:r>
        <w:rPr>
          <w:rFonts w:ascii="Arial" w:hAnsi="Arial"/>
          <w:i/>
          <w:color w:val="00C832"/>
          <w:sz w:val="48"/>
        </w:rPr>
        <w:t>This is italic</w:t>
        <w:br/>
      </w:r>
      <w:r>
        <w:rPr>
          <w:rFonts w:ascii="Arial" w:hAnsi="Arial"/>
          <w:color w:val="00C832"/>
          <w:sz w:val="48"/>
          <w:u w:val="single"/>
        </w:rPr>
        <w:t>And this is underline, my man</w:t>
        <w:br/>
      </w:r>
    </w:p>
    <w:p>
      <w:pPr>
        <w:pStyle w:val="Title"/>
      </w:pPr>
      <w:r>
        <w:t>Title</w:t>
      </w:r>
    </w:p>
    <w:p>
      <w:pPr>
        <w:pStyle w:val="Heading1"/>
      </w:pPr>
      <w:r>
        <w:t>Heading 1</w:t>
      </w:r>
    </w:p>
    <w:p>
      <w:pPr/>
      <w:r>
        <w:t>Normal</w:t>
      </w:r>
    </w:p>
    <w:p>
      <w:pPr>
        <w:pStyle w:val="Quote"/>
      </w:pPr>
      <w:r>
        <w:t>Quote</w:t>
      </w:r>
    </w:p>
    <w:p>
      <w:pPr>
        <w:pStyle w:val="Caption"/>
      </w:pPr>
      <w:r>
        <w:t>Caption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Blood</w:t>
            </w:r>
          </w:p>
        </w:tc>
      </w:tr>
      <w:tr>
        <w:tc>
          <w:tcPr>
            <w:tcW w:type="dxa" w:w="2160"/>
          </w:tcPr>
          <w:p>
            <w:r>
              <w:t>CJ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A+</w:t>
            </w:r>
          </w:p>
        </w:tc>
      </w:tr>
      <w:tr>
        <w:tc>
          <w:tcPr>
            <w:tcW w:type="dxa" w:w="2160"/>
          </w:tcPr>
          <w:p>
            <w:r>
              <w:t>Andres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AB+</w:t>
            </w:r>
          </w:p>
        </w:tc>
      </w:tr>
      <w:tr>
        <w:tc>
          <w:tcPr>
            <w:tcW w:type="dxa" w:w="2160"/>
          </w:tcPr>
          <w:p>
            <w:r>
              <w:t>Carel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O-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